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WhatsApp Business Auto Message - Code With Mr. Singh</w:t>
      </w:r>
    </w:p>
    <w:p>
      <w:pPr>
        <w:pStyle w:val="Heading2"/>
      </w:pPr>
      <w:r>
        <w:t>🌐 My Portfolio:</w:t>
      </w:r>
    </w:p>
    <w:p>
      <w:r>
        <w:t>👉 https://codewithmrsingh.onrender.com</w:t>
      </w:r>
    </w:p>
    <w:p>
      <w:pPr>
        <w:pStyle w:val="Heading2"/>
      </w:pPr>
      <w:r>
        <w:t>💼 Previous Client Projects:</w:t>
      </w:r>
    </w:p>
    <w:p>
      <w:r>
        <w:t>1️⃣ Attendance System (QR + Google Location)</w:t>
        <w:br/>
        <w:t>🔗 https://vassystemclientproject.onrender.com</w:t>
        <w:br/>
        <w:t>ID / Password: cool</w:t>
        <w:br/>
      </w:r>
    </w:p>
    <w:p>
      <w:r>
        <w:t>2️⃣ IPO Tracker &amp; API Converter</w:t>
        <w:br/>
        <w:t>🔗 https://ipoclient2.onrender.com</w:t>
        <w:br/>
        <w:t>ID / Password: cool</w:t>
        <w:br/>
      </w:r>
    </w:p>
    <w:p>
      <w:r>
        <w:t>3️⃣ Medical Website</w:t>
        <w:br/>
        <w:t>🔗 https://takeopinionclientproject.onrender.com</w:t>
        <w:br/>
        <w:t>ID / Password: cool</w:t>
        <w:br/>
      </w:r>
    </w:p>
    <w:p>
      <w:r>
        <w:t>4️⃣ Restaurant System (In Progress 🍴)</w:t>
        <w:br/>
      </w:r>
    </w:p>
    <w:p>
      <w:pPr>
        <w:pStyle w:val="Heading2"/>
      </w:pPr>
      <w:r>
        <w:t>💰 Pricing &amp; Offers:</w:t>
      </w:r>
    </w:p>
    <w:p>
      <w:r>
        <w:t>• Standard Website: ₹8,000</w:t>
        <w:br/>
        <w:t xml:space="preserve">   🔹 Advance: ₹3,000</w:t>
        <w:br/>
        <w:t xml:space="preserve">   🔹 1 Year Free Maintenance</w:t>
        <w:br/>
        <w:t xml:space="preserve">   🔹 Free Admin Panel &amp; Designs</w:t>
        <w:br/>
        <w:t xml:space="preserve">   🔹 Unique Corporate Designs</w:t>
        <w:br/>
      </w:r>
    </w:p>
    <w:p>
      <w:r>
        <w:t>• Custom Design Website: ₹10,000</w:t>
        <w:br/>
      </w:r>
    </w:p>
    <w:p>
      <w:pPr>
        <w:pStyle w:val="Heading2"/>
      </w:pPr>
      <w:r>
        <w:t>🛠️ Services Available:</w:t>
      </w:r>
    </w:p>
    <w:p>
      <w:r>
        <w:t>✔️ Corporate Websites</w:t>
      </w:r>
    </w:p>
    <w:p>
      <w:r>
        <w:t>✔️ E-Commerce / Online Store</w:t>
      </w:r>
    </w:p>
    <w:p>
      <w:r>
        <w:t>✔️ Hotel Booking Websites</w:t>
      </w:r>
    </w:p>
    <w:p>
      <w:r>
        <w:t>✔️ Portfolio &amp; Blog Sites</w:t>
      </w:r>
    </w:p>
    <w:p>
      <w:r>
        <w:t>✔️ News &amp; Landing Pages</w:t>
      </w:r>
    </w:p>
    <w:p>
      <w:r>
        <w:t>✔️ Promotional / Event Websites</w:t>
      </w:r>
    </w:p>
    <w:p>
      <w:r>
        <w:t>✔️ Educational Platforms</w:t>
      </w:r>
    </w:p>
    <w:p>
      <w:r>
        <w:t>✔️ Restaurant Systems</w:t>
      </w:r>
    </w:p>
    <w:p>
      <w:pPr>
        <w:pStyle w:val="Heading2"/>
      </w:pPr>
      <w:r>
        <w:t>⚡ Note:</w:t>
      </w:r>
    </w:p>
    <w:p>
      <w:r>
        <w:t>• Static deployment included ✅</w:t>
        <w:br/>
        <w:t>• Domain not included ❌</w:t>
      </w:r>
    </w:p>
    <w:p>
      <w:r>
        <w:t>📩 Please share your project idea and I’ll get back to you as soon as possible!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